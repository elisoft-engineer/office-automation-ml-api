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278275831e784e37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Title"/>
      </w:pPr>
      <w:r>
        <w:t>EXTAA weekly status</w:t>
      </w:r>
    </w:p>
    <w:p w14:paraId="00100002" w14:textId="00100003">
      <w:r>
        <w:t>Synthetic assessment input. All jobs and estimates are fictional.</w:t>
      </w:r>
    </w:p>
    <w:p w14:paraId="00100004" w14:textId="00100005">
      <w:r>
        <w:t>Create a weekly status summary from the supplied job records.</w:t>
      </w:r>
    </w:p>
    <w:p w14:paraId="00100006" w14:textId="00100007">
      <w:pPr>
        <w:pStyle w:val="Heading1"/>
      </w:pPr>
      <w:r>
        <w:t>Summary</w:t>
      </w:r>
    </w:p>
    <w:p w14:paraId="00100008" w14:textId="00100012">
      <w:r>
        <w:t xml:space="preserve">Total jobs: 4</w:t>
      </w:r>
    </w:p>
    <w:p w14:paraId="0010000A" w14:textId="00100015">
      <w:r>
        <w:t xml:space="preserve">Open: 2    In progress: 1    Done: 1</w:t>
      </w:r>
    </w:p>
    <w:p w14:paraId="0010000C" w14:textId="00100016">
      <w:r>
        <w:t xml:space="preserve">Estimated hours: 7.5</w:t>
      </w:r>
    </w:p>
    <w:p w14:paraId="0010000E" w14:textId="0010000F">
      <w:pPr>
        <w:pStyle w:val="Heading1"/>
      </w:pPr>
      <w:r>
        <w:t>Job details</w:t>
      </w:r>
    </w:p>
    <w:p w14:paraId="00100010" w14:textId="00100017">
      <w:r>
        <w:t xml:space="preserve">J01 | Inspect weld W12 | open | 2 hours</w:t>
      </w:r>
    </w:p>
    <w:p w14:paraId="00100018" w14:textId="00100019">
      <w:r>
        <w:t xml:space="preserve">J02 | Check drawing revision | done | 1 hours</w:t>
      </w:r>
    </w:p>
    <w:p w14:paraId="0010001A" w14:textId="0010001B">
      <w:r>
        <w:t xml:space="preserve">J03 | Review plate certificate | in_progress | 1.5 hours</w:t>
      </w:r>
    </w:p>
    <w:p w14:paraId="0010001C" w14:textId="0010001D">
      <w:r>
        <w:t xml:space="preserve">J04 | Prepare coating record | open | 3 hours</w:t>
      </w:r>
    </w:p>
    <w:sectPr w:rsidRPr="0006063C" w:rsidR="00FC693F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1.0.158</vt:lpwstr>
  </op:property>
  <op:property fmtid="{D5CDD505-2E9C-101B-9397-08002B2CF9AE}" pid="3" name="OfficeCLI.LastModified">
    <vt:lpwstr xmlns:vt="http://schemas.openxmlformats.org/officeDocument/2006/docPropsVTypes">2026-10-23T09:32:03Z</vt:lpwstr>
  </op:property>
</op:Properties>
</file>